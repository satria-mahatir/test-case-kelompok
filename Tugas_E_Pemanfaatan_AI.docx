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B7DE" w14:textId="77777777" w:rsidR="00924A14" w:rsidRPr="00210E35" w:rsidRDefault="00000000">
      <w:pPr>
        <w:spacing w:after="8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E35">
        <w:rPr>
          <w:rFonts w:ascii="Arial" w:hAnsi="Arial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TUGAS E — PEMANFAATAN AI</w:t>
      </w:r>
    </w:p>
    <w:p w14:paraId="3CB08F39" w14:textId="77777777" w:rsidR="00924A14" w:rsidRPr="00210E35" w:rsidRDefault="00000000">
      <w:pPr>
        <w:spacing w:after="360"/>
        <w:jc w:val="center"/>
        <w:rPr>
          <w:color w:val="000000" w:themeColor="text1"/>
        </w:rPr>
      </w:pPr>
      <w:r w:rsidRPr="00210E35">
        <w:rPr>
          <w:rFonts w:ascii="Arial" w:hAnsi="Arial"/>
          <w:i/>
          <w:color w:val="000000" w:themeColor="text1"/>
        </w:rPr>
        <w:t>Laporan Pemanfaatan Artificial Intelligence pada Pengembangan Sistem Informasi Perpustakaan Digital</w:t>
      </w:r>
    </w:p>
    <w:p w14:paraId="5C7353CC" w14:textId="77777777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Nama Project: </w:t>
      </w:r>
      <w:r w:rsidRPr="00210E35">
        <w:rPr>
          <w:rFonts w:ascii="Calibri" w:hAnsi="Calibri"/>
          <w:color w:val="000000" w:themeColor="text1"/>
        </w:rPr>
        <w:t>Sistem Informasi Perpustakaan Digital (Web &amp; Mobile App)</w:t>
      </w:r>
    </w:p>
    <w:p w14:paraId="4F62ADFF" w14:textId="77777777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Teknologi: </w:t>
      </w:r>
      <w:r w:rsidRPr="00210E35">
        <w:rPr>
          <w:rFonts w:ascii="Calibri" w:hAnsi="Calibri"/>
          <w:color w:val="000000" w:themeColor="text1"/>
        </w:rPr>
        <w:t>Laravel 10 (REST API), Bootstrap 5 (Glassmorphism Web UI), Flutter (Android App), MySQL</w:t>
      </w:r>
    </w:p>
    <w:p w14:paraId="17B9F744" w14:textId="77777777" w:rsidR="00924A14" w:rsidRPr="00210E35" w:rsidRDefault="00000000">
      <w:pPr>
        <w:spacing w:before="28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E35">
        <w:rPr>
          <w:rFonts w:ascii="Arial" w:hAnsi="Arial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Deskripsi Pemanfaatan AI</w:t>
      </w:r>
    </w:p>
    <w:p w14:paraId="544FA732" w14:textId="4A035312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color w:val="000000" w:themeColor="text1"/>
        </w:rPr>
        <w:t xml:space="preserve">Dalam pengerjaan project ini, Artificial Intelligence (AI) dimanfaatkan </w:t>
      </w:r>
      <w:proofErr w:type="spellStart"/>
      <w:r w:rsidRPr="00210E35">
        <w:rPr>
          <w:rFonts w:ascii="Calibri" w:hAnsi="Calibri"/>
          <w:color w:val="000000" w:themeColor="text1"/>
        </w:rPr>
        <w:t>sebagai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color w:val="000000" w:themeColor="text1"/>
        </w:rPr>
        <w:t>rekan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color w:val="000000" w:themeColor="text1"/>
        </w:rPr>
        <w:t>berpasangan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color w:val="000000" w:themeColor="text1"/>
        </w:rPr>
        <w:t>untuk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color w:val="000000" w:themeColor="text1"/>
        </w:rPr>
        <w:t>mempercepat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color w:val="000000" w:themeColor="text1"/>
        </w:rPr>
        <w:t>pembuatan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color w:val="000000" w:themeColor="text1"/>
        </w:rPr>
        <w:t>struktur</w:t>
      </w:r>
      <w:proofErr w:type="spellEnd"/>
      <w:r w:rsidRPr="00210E35">
        <w:rPr>
          <w:rFonts w:ascii="Calibri" w:hAnsi="Calibri"/>
          <w:color w:val="000000" w:themeColor="text1"/>
        </w:rPr>
        <w:t xml:space="preserve"> kode, mendiagnosis serta memperbaiki bug pada sistem backend dan mobile, menggenerasi data sampel (dummy data), hingga menyusun dokumentasi API dan alur naskah presentasi.</w:t>
      </w:r>
    </w:p>
    <w:p w14:paraId="0ECE0B8C" w14:textId="77777777" w:rsidR="00924A14" w:rsidRPr="00210E35" w:rsidRDefault="00000000">
      <w:pPr>
        <w:spacing w:before="280" w:after="120"/>
        <w:rPr>
          <w:color w:val="000000" w:themeColor="text1"/>
        </w:rPr>
      </w:pPr>
      <w:r w:rsidRPr="00210E35">
        <w:rPr>
          <w:rFonts w:ascii="Arial" w:hAnsi="Arial"/>
          <w:b/>
          <w:color w:val="000000" w:themeColor="text1"/>
          <w:sz w:val="28"/>
        </w:rPr>
        <w:t>2. Rincian Bagian Project yang Dikerjakan Menggunakan AI</w:t>
      </w:r>
    </w:p>
    <w:p w14:paraId="119DC04C" w14:textId="77777777" w:rsidR="00924A14" w:rsidRPr="00210E35" w:rsidRDefault="00000000">
      <w:pPr>
        <w:spacing w:before="200" w:after="80"/>
        <w:rPr>
          <w:color w:val="000000" w:themeColor="text1"/>
        </w:rPr>
      </w:pPr>
      <w:r w:rsidRPr="00210E35">
        <w:rPr>
          <w:rFonts w:ascii="Arial" w:hAnsi="Arial"/>
          <w:b/>
          <w:color w:val="000000" w:themeColor="text1"/>
          <w:sz w:val="24"/>
        </w:rPr>
        <w:t>A. Pembuatan Query &amp; Logika Backend (Laravel REST API)</w:t>
      </w:r>
    </w:p>
    <w:p w14:paraId="6BE6CD31" w14:textId="4B45A622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Sorting Data: </w:t>
      </w:r>
      <w:r w:rsidRPr="00210E35">
        <w:rPr>
          <w:rFonts w:ascii="Calibri" w:hAnsi="Calibri"/>
          <w:color w:val="000000" w:themeColor="text1"/>
        </w:rPr>
        <w:t xml:space="preserve">Mengubah pengurutan data buku agar berurutan </w:t>
      </w:r>
      <w:proofErr w:type="spellStart"/>
      <w:r w:rsidRPr="00210E35">
        <w:rPr>
          <w:rFonts w:ascii="Calibri" w:hAnsi="Calibri"/>
          <w:color w:val="000000" w:themeColor="text1"/>
        </w:rPr>
        <w:t>sesuai</w:t>
      </w:r>
      <w:proofErr w:type="spellEnd"/>
      <w:r w:rsidRPr="00210E35">
        <w:rPr>
          <w:rFonts w:ascii="Calibri" w:hAnsi="Calibri"/>
          <w:color w:val="000000" w:themeColor="text1"/>
        </w:rPr>
        <w:t xml:space="preserve"> ID </w:t>
      </w:r>
      <w:proofErr w:type="spellStart"/>
      <w:r w:rsidRPr="00210E35">
        <w:rPr>
          <w:rFonts w:ascii="Calibri" w:hAnsi="Calibri"/>
          <w:color w:val="000000" w:themeColor="text1"/>
        </w:rPr>
        <w:t>secara</w:t>
      </w:r>
      <w:proofErr w:type="spellEnd"/>
      <w:r w:rsidRPr="00210E35">
        <w:rPr>
          <w:rFonts w:ascii="Calibri" w:hAnsi="Calibri"/>
          <w:color w:val="000000" w:themeColor="text1"/>
        </w:rPr>
        <w:t xml:space="preserve"> </w:t>
      </w:r>
      <w:proofErr w:type="spellStart"/>
      <w:r w:rsidR="00210E35">
        <w:rPr>
          <w:rFonts w:ascii="Calibri" w:hAnsi="Calibri"/>
          <w:color w:val="000000" w:themeColor="text1"/>
        </w:rPr>
        <w:t>runtun</w:t>
      </w:r>
      <w:proofErr w:type="spellEnd"/>
      <w:r w:rsidRPr="00210E35">
        <w:rPr>
          <w:rFonts w:ascii="Calibri" w:hAnsi="Calibri"/>
          <w:color w:val="000000" w:themeColor="text1"/>
        </w:rPr>
        <w:t xml:space="preserve"> (</w:t>
      </w:r>
      <w:proofErr w:type="spellStart"/>
      <w:proofErr w:type="gramStart"/>
      <w:r w:rsidRPr="00210E35">
        <w:rPr>
          <w:rFonts w:ascii="Calibri" w:hAnsi="Calibri"/>
          <w:color w:val="000000" w:themeColor="text1"/>
        </w:rPr>
        <w:t>orderBy</w:t>
      </w:r>
      <w:proofErr w:type="spellEnd"/>
      <w:r w:rsidRPr="00210E35">
        <w:rPr>
          <w:rFonts w:ascii="Calibri" w:hAnsi="Calibri"/>
          <w:color w:val="000000" w:themeColor="text1"/>
        </w:rPr>
        <w:t>(</w:t>
      </w:r>
      <w:proofErr w:type="gramEnd"/>
      <w:r w:rsidRPr="00210E35">
        <w:rPr>
          <w:rFonts w:ascii="Calibri" w:hAnsi="Calibri"/>
          <w:color w:val="000000" w:themeColor="text1"/>
        </w:rPr>
        <w:t>'id', '</w:t>
      </w:r>
      <w:proofErr w:type="spellStart"/>
      <w:r w:rsidRPr="00210E35">
        <w:rPr>
          <w:rFonts w:ascii="Calibri" w:hAnsi="Calibri"/>
          <w:color w:val="000000" w:themeColor="text1"/>
        </w:rPr>
        <w:t>asc</w:t>
      </w:r>
      <w:proofErr w:type="spellEnd"/>
      <w:r w:rsidRPr="00210E35">
        <w:rPr>
          <w:rFonts w:ascii="Calibri" w:hAnsi="Calibri"/>
          <w:color w:val="000000" w:themeColor="text1"/>
        </w:rPr>
        <w:t>')).</w:t>
      </w:r>
    </w:p>
    <w:p w14:paraId="105AC9BD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Logika Terlambat: </w:t>
      </w:r>
      <w:r w:rsidRPr="00210E35">
        <w:rPr>
          <w:rFonts w:ascii="Calibri" w:hAnsi="Calibri"/>
          <w:color w:val="000000" w:themeColor="text1"/>
        </w:rPr>
        <w:t>Mengimplementasikan logika perhitungan otomatis status terlambat pada PeminjamanResource dan PeminjamanController ketika tanggal_kembali_rencana melewati hari ini.</w:t>
      </w:r>
    </w:p>
    <w:p w14:paraId="05FA11BC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Format ISBN: </w:t>
      </w:r>
      <w:r w:rsidRPr="00210E35">
        <w:rPr>
          <w:rFonts w:ascii="Calibri" w:hAnsi="Calibri"/>
          <w:color w:val="000000" w:themeColor="text1"/>
        </w:rPr>
        <w:t>Penyesuaian format ISBN otomatis dan sederhana (978-001, 978-002, dst.).</w:t>
      </w:r>
    </w:p>
    <w:p w14:paraId="65870401" w14:textId="77777777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color w:val="000000" w:themeColor="text1"/>
        </w:rPr>
        <w:t>Fungsi: Memastikan logika API presisi dan menghasilkan output JSON yang valid untuk dikonsumsi oleh Web Dashboard dan Aplikasi Mobile Flutter.</w:t>
      </w:r>
    </w:p>
    <w:p w14:paraId="07B188BD" w14:textId="77777777" w:rsidR="00924A14" w:rsidRPr="00210E35" w:rsidRDefault="00000000">
      <w:pPr>
        <w:spacing w:before="200" w:after="80"/>
        <w:rPr>
          <w:color w:val="000000" w:themeColor="text1"/>
        </w:rPr>
      </w:pPr>
      <w:r w:rsidRPr="00210E35">
        <w:rPr>
          <w:rFonts w:ascii="Arial" w:hAnsi="Arial"/>
          <w:b/>
          <w:color w:val="000000" w:themeColor="text1"/>
          <w:sz w:val="24"/>
        </w:rPr>
        <w:t>B. Generate Dummy Data (Database Seeder)</w:t>
      </w:r>
    </w:p>
    <w:p w14:paraId="40D75D21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Seeder Otomatis: </w:t>
      </w:r>
      <w:r w:rsidRPr="00210E35">
        <w:rPr>
          <w:rFonts w:ascii="Calibri" w:hAnsi="Calibri"/>
          <w:color w:val="000000" w:themeColor="text1"/>
        </w:rPr>
        <w:t>Pembuatan seeder database otomatis pada file PerpustakaanSeeder.php.</w:t>
      </w:r>
    </w:p>
    <w:p w14:paraId="211C83BF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Data Penerbit: </w:t>
      </w:r>
      <w:r w:rsidRPr="00210E35">
        <w:rPr>
          <w:rFonts w:ascii="Calibri" w:hAnsi="Calibri"/>
          <w:color w:val="000000" w:themeColor="text1"/>
        </w:rPr>
        <w:t>Menggenerasi 10 Data Penerbit lengkap beserta kota asal.</w:t>
      </w:r>
    </w:p>
    <w:p w14:paraId="5DF6F82C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Data Transaksi: </w:t>
      </w:r>
      <w:r w:rsidRPr="00210E35">
        <w:rPr>
          <w:rFonts w:ascii="Calibri" w:hAnsi="Calibri"/>
          <w:color w:val="000000" w:themeColor="text1"/>
        </w:rPr>
        <w:t>Menggenerasi 8 Sampel Transaksi Peminjaman dengan variasi status lengkap (dipinjam, dikembalikan, dan terlambat).</w:t>
      </w:r>
    </w:p>
    <w:p w14:paraId="669B9C41" w14:textId="77777777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color w:val="000000" w:themeColor="text1"/>
        </w:rPr>
        <w:t>Fungsi: Mempermudah pengujian fitur pagination, searching, dan filter tanpa harus menginput data manual satu per satu.</w:t>
      </w:r>
    </w:p>
    <w:p w14:paraId="7AC65582" w14:textId="77777777" w:rsidR="00924A14" w:rsidRPr="00210E35" w:rsidRDefault="00000000">
      <w:pPr>
        <w:spacing w:before="200" w:after="80"/>
        <w:rPr>
          <w:color w:val="000000" w:themeColor="text1"/>
        </w:rPr>
      </w:pPr>
      <w:r w:rsidRPr="00210E35">
        <w:rPr>
          <w:rFonts w:ascii="Arial" w:hAnsi="Arial"/>
          <w:b/>
          <w:color w:val="000000" w:themeColor="text1"/>
          <w:sz w:val="24"/>
        </w:rPr>
        <w:t>C. Perbaikan Bug &amp; UI/UX (Web Bootstrap 5 &amp; Flutter Mobile)</w:t>
      </w:r>
    </w:p>
    <w:p w14:paraId="25CB4BA6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Web Title Navbar: </w:t>
      </w:r>
      <w:r w:rsidRPr="00210E35">
        <w:rPr>
          <w:rFonts w:ascii="Calibri" w:hAnsi="Calibri"/>
          <w:color w:val="000000" w:themeColor="text1"/>
        </w:rPr>
        <w:t>Perbaikan judul navbar @section('page-title') di seluruh view agar tidak hardcoded 'Dashboard'.</w:t>
      </w:r>
    </w:p>
    <w:p w14:paraId="0321D6AE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Web Confirmation Modal: </w:t>
      </w:r>
      <w:r w:rsidRPr="00210E35">
        <w:rPr>
          <w:rFonts w:ascii="Calibri" w:hAnsi="Calibri"/>
          <w:color w:val="000000" w:themeColor="text1"/>
        </w:rPr>
        <w:t>Pembuatan Custom Bootstrap 5 Confirmation Modal (confirmAction, confirmDelete, confirmKembalikan) dengan tema warna dinamis (Merah untuk Hapus, Hijau untuk Pengembalian).</w:t>
      </w:r>
    </w:p>
    <w:p w14:paraId="44358D9A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lastRenderedPageBreak/>
        <w:t xml:space="preserve">Web Toast Notification: </w:t>
      </w:r>
      <w:r w:rsidRPr="00210E35">
        <w:rPr>
          <w:rFonts w:ascii="Calibri" w:hAnsi="Calibri"/>
          <w:color w:val="000000" w:themeColor="text1"/>
        </w:rPr>
        <w:t>Upgrade sistem Notifikasi Toast Glassmorphism dengan indikator waktu hitung mundur (countdown progress bar).</w:t>
      </w:r>
    </w:p>
    <w:p w14:paraId="55863639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Web Responsive UI: </w:t>
      </w:r>
      <w:r w:rsidRPr="00210E35">
        <w:rPr>
          <w:rFonts w:ascii="Calibri" w:hAnsi="Calibri"/>
          <w:color w:val="000000" w:themeColor="text1"/>
        </w:rPr>
        <w:t>Perbaikan layout pencarian (search-box) dan responsivitas tabel pada layar smartphone/HP.</w:t>
      </w:r>
    </w:p>
    <w:p w14:paraId="23DE1377" w14:textId="3FA55CCB" w:rsidR="00924A14" w:rsidRPr="00210E35" w:rsidRDefault="00000000" w:rsidP="00210E35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Flutter Navigation: </w:t>
      </w:r>
      <w:r w:rsidRPr="00210E35">
        <w:rPr>
          <w:rFonts w:ascii="Calibri" w:hAnsi="Calibri"/>
          <w:color w:val="000000" w:themeColor="text1"/>
        </w:rPr>
        <w:t xml:space="preserve">Menghapus BottomNavigationBar yang membuat aplikasi berat/lag dan menggantinya ke </w:t>
      </w:r>
      <w:proofErr w:type="spellStart"/>
      <w:r w:rsidRPr="00210E35">
        <w:rPr>
          <w:rFonts w:ascii="Calibri" w:hAnsi="Calibri"/>
          <w:color w:val="000000" w:themeColor="text1"/>
        </w:rPr>
        <w:t>arsitektur</w:t>
      </w:r>
      <w:proofErr w:type="spellEnd"/>
      <w:r w:rsidRPr="00210E35">
        <w:rPr>
          <w:rFonts w:ascii="Calibri" w:hAnsi="Calibri"/>
          <w:color w:val="000000" w:themeColor="text1"/>
        </w:rPr>
        <w:t xml:space="preserve"> Single-Dashboard yang </w:t>
      </w:r>
      <w:proofErr w:type="spellStart"/>
      <w:r w:rsidRPr="00210E35">
        <w:rPr>
          <w:rFonts w:ascii="Calibri" w:hAnsi="Calibri"/>
          <w:color w:val="000000" w:themeColor="text1"/>
        </w:rPr>
        <w:t>ringan</w:t>
      </w:r>
      <w:proofErr w:type="spellEnd"/>
      <w:r w:rsidRPr="00210E35">
        <w:rPr>
          <w:rFonts w:ascii="Calibri" w:hAnsi="Calibri"/>
          <w:color w:val="000000" w:themeColor="text1"/>
        </w:rPr>
        <w:t xml:space="preserve">. </w:t>
      </w:r>
    </w:p>
    <w:p w14:paraId="4C06540F" w14:textId="7D311BD8" w:rsidR="00924A14" w:rsidRPr="00210E35" w:rsidRDefault="00000000" w:rsidP="0081622C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Flutter Form Validation: </w:t>
      </w:r>
      <w:r w:rsidRPr="00210E35">
        <w:rPr>
          <w:rFonts w:ascii="Calibri" w:hAnsi="Calibri"/>
          <w:color w:val="000000" w:themeColor="text1"/>
        </w:rPr>
        <w:t xml:space="preserve">Menambahkan validasi stok buku (buku stok 0 otomatis disabled di dropdown </w:t>
      </w:r>
      <w:proofErr w:type="spellStart"/>
      <w:r w:rsidRPr="00210E35">
        <w:rPr>
          <w:rFonts w:ascii="Calibri" w:hAnsi="Calibri"/>
          <w:color w:val="000000" w:themeColor="text1"/>
        </w:rPr>
        <w:t>pinjam</w:t>
      </w:r>
      <w:proofErr w:type="spellEnd"/>
      <w:r w:rsidRPr="00210E35">
        <w:rPr>
          <w:rFonts w:ascii="Calibri" w:hAnsi="Calibri"/>
          <w:color w:val="000000" w:themeColor="text1"/>
        </w:rPr>
        <w:t>).</w:t>
      </w:r>
    </w:p>
    <w:p w14:paraId="29D39619" w14:textId="77777777" w:rsidR="00924A14" w:rsidRPr="00210E35" w:rsidRDefault="00000000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Flutter Auto-Restock: </w:t>
      </w:r>
      <w:r w:rsidRPr="00210E35">
        <w:rPr>
          <w:rFonts w:ascii="Calibri" w:hAnsi="Calibri"/>
          <w:color w:val="000000" w:themeColor="text1"/>
        </w:rPr>
        <w:t>Otomatisasi sinkronisasi stok buku (auto-restock) saat tombol 'Kembalikan Buku' ditekan di Android.</w:t>
      </w:r>
    </w:p>
    <w:p w14:paraId="3531FDF9" w14:textId="77777777" w:rsidR="00924A14" w:rsidRPr="00210E35" w:rsidRDefault="00000000">
      <w:pPr>
        <w:spacing w:before="200" w:after="80"/>
        <w:rPr>
          <w:color w:val="000000" w:themeColor="text1"/>
        </w:rPr>
      </w:pPr>
      <w:r w:rsidRPr="00210E35">
        <w:rPr>
          <w:rFonts w:ascii="Arial" w:hAnsi="Arial"/>
          <w:b/>
          <w:color w:val="000000" w:themeColor="text1"/>
          <w:sz w:val="24"/>
        </w:rPr>
        <w:t>D. Pembuatan Dokumentasi &amp; Panduan Presentasi</w:t>
      </w:r>
    </w:p>
    <w:p w14:paraId="2C4FBAB1" w14:textId="60061ADD" w:rsidR="00924A14" w:rsidRPr="00210E35" w:rsidRDefault="00000000" w:rsidP="0081622C">
      <w:pPr>
        <w:pStyle w:val="ListBullet"/>
        <w:spacing w:after="80"/>
        <w:rPr>
          <w:color w:val="000000" w:themeColor="text1"/>
        </w:rPr>
      </w:pPr>
      <w:r w:rsidRPr="00210E35">
        <w:rPr>
          <w:rFonts w:ascii="Calibri" w:hAnsi="Calibri"/>
          <w:b/>
          <w:color w:val="000000" w:themeColor="text1"/>
        </w:rPr>
        <w:t xml:space="preserve">Postman Collection: </w:t>
      </w:r>
      <w:r w:rsidRPr="00210E35">
        <w:rPr>
          <w:rFonts w:ascii="Calibri" w:hAnsi="Calibri"/>
          <w:color w:val="000000" w:themeColor="text1"/>
        </w:rPr>
        <w:t>Pembuatan file dokumentasi API Postman Collection JSON (25 endpoint).</w:t>
      </w:r>
      <w:r w:rsidRPr="00210E35">
        <w:rPr>
          <w:rFonts w:ascii="Arial" w:hAnsi="Arial"/>
          <w:b/>
          <w:color w:val="000000" w:themeColor="text1"/>
          <w:sz w:val="28"/>
        </w:rPr>
        <w:t>3. Daftar Prompt AI yang Digunakan</w:t>
      </w:r>
    </w:p>
    <w:p w14:paraId="09B9D37F" w14:textId="20B4E2F1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color w:val="000000" w:themeColor="text1"/>
        </w:rPr>
        <w:t xml:space="preserve">1. Prompt untuk Query &amp; Sorting </w:t>
      </w:r>
      <w:proofErr w:type="spellStart"/>
      <w:r w:rsidRPr="00210E35">
        <w:rPr>
          <w:rFonts w:ascii="Calibri" w:hAnsi="Calibri"/>
          <w:color w:val="000000" w:themeColor="text1"/>
        </w:rPr>
        <w:t>Buku</w:t>
      </w:r>
      <w:proofErr w:type="spellEnd"/>
      <w:r w:rsidRPr="00210E35">
        <w:rPr>
          <w:rFonts w:ascii="Calibri" w:hAnsi="Calibri"/>
          <w:color w:val="000000" w:themeColor="text1"/>
        </w:rPr>
        <w:t>:</w:t>
      </w:r>
      <w:r w:rsidR="00210E35">
        <w:rPr>
          <w:rFonts w:ascii="Calibri" w:hAnsi="Calibri"/>
          <w:color w:val="000000" w:themeColor="text1"/>
        </w:rPr>
        <w:br/>
      </w:r>
      <w:r w:rsidR="00210E35" w:rsidRPr="00210E35">
        <w:rPr>
          <w:i/>
          <w:iCs/>
          <w:color w:val="000000" w:themeColor="text1"/>
        </w:rPr>
        <w:t>"</w:t>
      </w:r>
      <w:proofErr w:type="spellStart"/>
      <w:r w:rsidR="00210E35" w:rsidRPr="00210E35">
        <w:rPr>
          <w:i/>
          <w:iCs/>
          <w:color w:val="000000" w:themeColor="text1"/>
        </w:rPr>
        <w:t>Tolong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ubah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urutan</w:t>
      </w:r>
      <w:proofErr w:type="spellEnd"/>
      <w:r w:rsidR="00210E35" w:rsidRPr="00210E35">
        <w:rPr>
          <w:i/>
          <w:iCs/>
          <w:color w:val="000000" w:themeColor="text1"/>
        </w:rPr>
        <w:t xml:space="preserve"> daftar </w:t>
      </w:r>
      <w:proofErr w:type="spellStart"/>
      <w:r w:rsidR="00210E35" w:rsidRPr="00210E35">
        <w:rPr>
          <w:i/>
          <w:iCs/>
          <w:color w:val="000000" w:themeColor="text1"/>
        </w:rPr>
        <w:t>buku</w:t>
      </w:r>
      <w:proofErr w:type="spellEnd"/>
      <w:r w:rsidR="00210E35" w:rsidRPr="00210E35">
        <w:rPr>
          <w:i/>
          <w:iCs/>
          <w:color w:val="000000" w:themeColor="text1"/>
        </w:rPr>
        <w:t xml:space="preserve"> agar </w:t>
      </w:r>
      <w:proofErr w:type="spellStart"/>
      <w:r w:rsidR="00210E35" w:rsidRPr="00210E35">
        <w:rPr>
          <w:i/>
          <w:iCs/>
          <w:color w:val="000000" w:themeColor="text1"/>
        </w:rPr>
        <w:t>diurutkan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berdasarkan</w:t>
      </w:r>
      <w:proofErr w:type="spellEnd"/>
      <w:r w:rsidR="00210E35" w:rsidRPr="00210E35">
        <w:rPr>
          <w:i/>
          <w:iCs/>
          <w:color w:val="000000" w:themeColor="text1"/>
        </w:rPr>
        <w:t xml:space="preserve"> ID </w:t>
      </w:r>
      <w:proofErr w:type="spellStart"/>
      <w:r w:rsidR="00210E35" w:rsidRPr="00210E35">
        <w:rPr>
          <w:i/>
          <w:iCs/>
          <w:color w:val="000000" w:themeColor="text1"/>
        </w:rPr>
        <w:t>secara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>
        <w:rPr>
          <w:i/>
          <w:iCs/>
          <w:color w:val="000000" w:themeColor="text1"/>
        </w:rPr>
        <w:t>runtun</w:t>
      </w:r>
      <w:proofErr w:type="spellEnd"/>
      <w:r w:rsidR="00210E35" w:rsidRPr="00210E35">
        <w:rPr>
          <w:i/>
          <w:iCs/>
          <w:color w:val="000000" w:themeColor="text1"/>
        </w:rPr>
        <w:t xml:space="preserve"> (1, 2, 3, </w:t>
      </w:r>
      <w:proofErr w:type="spellStart"/>
      <w:r w:rsidR="00210E35" w:rsidRPr="00210E35">
        <w:rPr>
          <w:i/>
          <w:iCs/>
          <w:color w:val="000000" w:themeColor="text1"/>
        </w:rPr>
        <w:t>dst</w:t>
      </w:r>
      <w:proofErr w:type="spellEnd"/>
      <w:r w:rsidR="00210E35" w:rsidRPr="00210E35">
        <w:rPr>
          <w:i/>
          <w:iCs/>
          <w:color w:val="000000" w:themeColor="text1"/>
        </w:rPr>
        <w:t xml:space="preserve">.) dan </w:t>
      </w:r>
      <w:proofErr w:type="spellStart"/>
      <w:r w:rsidR="00210E35" w:rsidRPr="00210E35">
        <w:rPr>
          <w:i/>
          <w:iCs/>
          <w:color w:val="000000" w:themeColor="text1"/>
        </w:rPr>
        <w:t>buatkan</w:t>
      </w:r>
      <w:proofErr w:type="spellEnd"/>
      <w:r w:rsidR="00210E35" w:rsidRPr="00210E35">
        <w:rPr>
          <w:i/>
          <w:iCs/>
          <w:color w:val="000000" w:themeColor="text1"/>
        </w:rPr>
        <w:t xml:space="preserve"> format ISBN yang </w:t>
      </w:r>
      <w:proofErr w:type="spellStart"/>
      <w:r w:rsidR="00210E35" w:rsidRPr="00210E35">
        <w:rPr>
          <w:i/>
          <w:iCs/>
          <w:color w:val="000000" w:themeColor="text1"/>
        </w:rPr>
        <w:t>lebih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sederhana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serta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berurutan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dari</w:t>
      </w:r>
      <w:proofErr w:type="spellEnd"/>
      <w:r w:rsidR="00210E35" w:rsidRPr="00210E35">
        <w:rPr>
          <w:i/>
          <w:iCs/>
          <w:color w:val="000000" w:themeColor="text1"/>
        </w:rPr>
        <w:t xml:space="preserve"> 978-001 </w:t>
      </w:r>
      <w:proofErr w:type="spellStart"/>
      <w:r w:rsidR="00210E35" w:rsidRPr="00210E35">
        <w:rPr>
          <w:i/>
          <w:iCs/>
          <w:color w:val="000000" w:themeColor="text1"/>
        </w:rPr>
        <w:t>hingga</w:t>
      </w:r>
      <w:proofErr w:type="spellEnd"/>
      <w:r w:rsidR="00210E35" w:rsidRPr="00210E35">
        <w:rPr>
          <w:i/>
          <w:iCs/>
          <w:color w:val="000000" w:themeColor="text1"/>
        </w:rPr>
        <w:t xml:space="preserve"> 978-015."</w:t>
      </w:r>
    </w:p>
    <w:p w14:paraId="01176440" w14:textId="44354E5F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color w:val="000000" w:themeColor="text1"/>
        </w:rPr>
        <w:t xml:space="preserve">2. Prompt </w:t>
      </w:r>
      <w:proofErr w:type="spellStart"/>
      <w:r w:rsidRPr="00210E35">
        <w:rPr>
          <w:rFonts w:ascii="Calibri" w:hAnsi="Calibri"/>
          <w:color w:val="000000" w:themeColor="text1"/>
        </w:rPr>
        <w:t>untuk</w:t>
      </w:r>
      <w:proofErr w:type="spellEnd"/>
      <w:r w:rsidRPr="00210E35">
        <w:rPr>
          <w:rFonts w:ascii="Calibri" w:hAnsi="Calibri"/>
          <w:color w:val="000000" w:themeColor="text1"/>
        </w:rPr>
        <w:t xml:space="preserve"> Generate Dummy Data:</w:t>
      </w:r>
      <w:r w:rsidR="00210E35">
        <w:rPr>
          <w:rFonts w:ascii="Calibri" w:hAnsi="Calibri"/>
          <w:color w:val="000000" w:themeColor="text1"/>
        </w:rPr>
        <w:br/>
      </w:r>
      <w:r w:rsidR="00210E35" w:rsidRPr="00210E35">
        <w:rPr>
          <w:i/>
          <w:iCs/>
          <w:color w:val="000000" w:themeColor="text1"/>
        </w:rPr>
        <w:t xml:space="preserve">"Mohon </w:t>
      </w:r>
      <w:proofErr w:type="spellStart"/>
      <w:r w:rsidR="00210E35" w:rsidRPr="00210E35">
        <w:rPr>
          <w:i/>
          <w:iCs/>
          <w:color w:val="000000" w:themeColor="text1"/>
        </w:rPr>
        <w:t>perbarui</w:t>
      </w:r>
      <w:proofErr w:type="spellEnd"/>
      <w:r w:rsidR="00210E35" w:rsidRPr="00210E35">
        <w:rPr>
          <w:i/>
          <w:iCs/>
          <w:color w:val="000000" w:themeColor="text1"/>
        </w:rPr>
        <w:t xml:space="preserve"> file </w:t>
      </w:r>
      <w:proofErr w:type="spellStart"/>
      <w:r w:rsidR="00210E35" w:rsidRPr="00210E35">
        <w:rPr>
          <w:i/>
          <w:iCs/>
          <w:color w:val="000000" w:themeColor="text1"/>
        </w:rPr>
        <w:t>PerpustakaanSeeder.php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dengan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menambahkan</w:t>
      </w:r>
      <w:proofErr w:type="spellEnd"/>
      <w:r w:rsidR="00210E35" w:rsidRPr="00210E35">
        <w:rPr>
          <w:i/>
          <w:iCs/>
          <w:color w:val="000000" w:themeColor="text1"/>
        </w:rPr>
        <w:t xml:space="preserve"> dummy data </w:t>
      </w:r>
      <w:proofErr w:type="spellStart"/>
      <w:r w:rsidR="00210E35" w:rsidRPr="00210E35">
        <w:rPr>
          <w:i/>
          <w:iCs/>
          <w:color w:val="000000" w:themeColor="text1"/>
        </w:rPr>
        <w:t>untuk</w:t>
      </w:r>
      <w:proofErr w:type="spellEnd"/>
      <w:r w:rsidR="00210E35" w:rsidRPr="00210E35">
        <w:rPr>
          <w:i/>
          <w:iCs/>
          <w:color w:val="000000" w:themeColor="text1"/>
        </w:rPr>
        <w:t xml:space="preserve"> 10 </w:t>
      </w:r>
      <w:proofErr w:type="spellStart"/>
      <w:r w:rsidR="00210E35" w:rsidRPr="00210E35">
        <w:rPr>
          <w:i/>
          <w:iCs/>
          <w:color w:val="000000" w:themeColor="text1"/>
        </w:rPr>
        <w:t>penerbit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beserta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kota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asalnya</w:t>
      </w:r>
      <w:proofErr w:type="spellEnd"/>
      <w:r w:rsidR="00210E35" w:rsidRPr="00210E35">
        <w:rPr>
          <w:i/>
          <w:iCs/>
          <w:color w:val="000000" w:themeColor="text1"/>
        </w:rPr>
        <w:t xml:space="preserve">, </w:t>
      </w:r>
      <w:proofErr w:type="spellStart"/>
      <w:r w:rsidR="00210E35" w:rsidRPr="00210E35">
        <w:rPr>
          <w:i/>
          <w:iCs/>
          <w:color w:val="000000" w:themeColor="text1"/>
        </w:rPr>
        <w:t>serta</w:t>
      </w:r>
      <w:proofErr w:type="spellEnd"/>
      <w:r w:rsidR="00210E35" w:rsidRPr="00210E35">
        <w:rPr>
          <w:i/>
          <w:iCs/>
          <w:color w:val="000000" w:themeColor="text1"/>
        </w:rPr>
        <w:t xml:space="preserve"> 8 </w:t>
      </w:r>
      <w:proofErr w:type="spellStart"/>
      <w:r w:rsidR="00210E35" w:rsidRPr="00210E35">
        <w:rPr>
          <w:i/>
          <w:iCs/>
          <w:color w:val="000000" w:themeColor="text1"/>
        </w:rPr>
        <w:t>sampel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transaksi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peminjaman</w:t>
      </w:r>
      <w:proofErr w:type="spellEnd"/>
      <w:r w:rsidR="00210E35" w:rsidRPr="00210E35">
        <w:rPr>
          <w:i/>
          <w:iCs/>
          <w:color w:val="000000" w:themeColor="text1"/>
        </w:rPr>
        <w:t xml:space="preserve"> </w:t>
      </w:r>
      <w:proofErr w:type="spellStart"/>
      <w:r w:rsidR="00210E35" w:rsidRPr="00210E35">
        <w:rPr>
          <w:i/>
          <w:iCs/>
          <w:color w:val="000000" w:themeColor="text1"/>
        </w:rPr>
        <w:t>dengan</w:t>
      </w:r>
      <w:proofErr w:type="spellEnd"/>
      <w:r w:rsidR="00210E35" w:rsidRPr="00210E35">
        <w:rPr>
          <w:i/>
          <w:iCs/>
          <w:color w:val="000000" w:themeColor="text1"/>
        </w:rPr>
        <w:t xml:space="preserve"> status </w:t>
      </w:r>
      <w:proofErr w:type="spellStart"/>
      <w:r w:rsidR="00210E35" w:rsidRPr="00210E35">
        <w:rPr>
          <w:i/>
          <w:iCs/>
          <w:color w:val="000000" w:themeColor="text1"/>
        </w:rPr>
        <w:t>dipinjam</w:t>
      </w:r>
      <w:proofErr w:type="spellEnd"/>
      <w:r w:rsidR="00210E35" w:rsidRPr="00210E35">
        <w:rPr>
          <w:i/>
          <w:iCs/>
          <w:color w:val="000000" w:themeColor="text1"/>
        </w:rPr>
        <w:t xml:space="preserve">, </w:t>
      </w:r>
      <w:proofErr w:type="spellStart"/>
      <w:r w:rsidR="00210E35" w:rsidRPr="00210E35">
        <w:rPr>
          <w:i/>
          <w:iCs/>
          <w:color w:val="000000" w:themeColor="text1"/>
        </w:rPr>
        <w:t>dikembalikan</w:t>
      </w:r>
      <w:proofErr w:type="spellEnd"/>
      <w:r w:rsidR="00210E35" w:rsidRPr="00210E35">
        <w:rPr>
          <w:i/>
          <w:iCs/>
          <w:color w:val="000000" w:themeColor="text1"/>
        </w:rPr>
        <w:t xml:space="preserve">, dan </w:t>
      </w:r>
      <w:proofErr w:type="spellStart"/>
      <w:r w:rsidR="00210E35" w:rsidRPr="00210E35">
        <w:rPr>
          <w:i/>
          <w:iCs/>
          <w:color w:val="000000" w:themeColor="text1"/>
        </w:rPr>
        <w:t>terlambat</w:t>
      </w:r>
      <w:proofErr w:type="spellEnd"/>
      <w:r w:rsidR="00210E35" w:rsidRPr="00210E35">
        <w:rPr>
          <w:i/>
          <w:iCs/>
          <w:color w:val="000000" w:themeColor="text1"/>
        </w:rPr>
        <w:t>."</w:t>
      </w:r>
      <w:r w:rsidR="00210E35">
        <w:rPr>
          <w:i/>
          <w:iCs/>
          <w:color w:val="000000" w:themeColor="text1"/>
        </w:rPr>
        <w:br/>
      </w:r>
    </w:p>
    <w:p w14:paraId="16C1AD27" w14:textId="77777777" w:rsidR="00924A14" w:rsidRPr="00210E35" w:rsidRDefault="00000000">
      <w:pPr>
        <w:spacing w:after="120"/>
        <w:rPr>
          <w:color w:val="000000" w:themeColor="text1"/>
        </w:rPr>
      </w:pPr>
      <w:r w:rsidRPr="00210E35">
        <w:rPr>
          <w:rFonts w:ascii="Calibri" w:hAnsi="Calibri"/>
          <w:color w:val="000000" w:themeColor="text1"/>
        </w:rPr>
        <w:t>3. Prompt untuk UI Confirmation Modal &amp; Alert:</w:t>
      </w:r>
    </w:p>
    <w:p w14:paraId="1191EFB0" w14:textId="2D8CA281" w:rsidR="00924A14" w:rsidRPr="00210E35" w:rsidRDefault="00210E35" w:rsidP="00210E35">
      <w:pPr>
        <w:spacing w:after="120"/>
        <w:rPr>
          <w:color w:val="000000" w:themeColor="text1"/>
        </w:rPr>
      </w:pPr>
      <w:r w:rsidRPr="00210E35">
        <w:rPr>
          <w:i/>
          <w:iCs/>
          <w:color w:val="000000" w:themeColor="text1"/>
        </w:rPr>
        <w:t>"</w:t>
      </w:r>
      <w:proofErr w:type="spellStart"/>
      <w:r w:rsidRPr="00210E35">
        <w:rPr>
          <w:i/>
          <w:iCs/>
          <w:color w:val="000000" w:themeColor="text1"/>
        </w:rPr>
        <w:t>Tolong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buatkan</w:t>
      </w:r>
      <w:proofErr w:type="spellEnd"/>
      <w:r w:rsidRPr="00210E35">
        <w:rPr>
          <w:i/>
          <w:iCs/>
          <w:color w:val="000000" w:themeColor="text1"/>
        </w:rPr>
        <w:t xml:space="preserve"> modal </w:t>
      </w:r>
      <w:proofErr w:type="spellStart"/>
      <w:r w:rsidRPr="00210E35">
        <w:rPr>
          <w:i/>
          <w:iCs/>
          <w:color w:val="000000" w:themeColor="text1"/>
        </w:rPr>
        <w:t>konfirmasi</w:t>
      </w:r>
      <w:proofErr w:type="spellEnd"/>
      <w:r w:rsidRPr="00210E35">
        <w:rPr>
          <w:i/>
          <w:iCs/>
          <w:color w:val="000000" w:themeColor="text1"/>
        </w:rPr>
        <w:t xml:space="preserve"> hapus data </w:t>
      </w:r>
      <w:proofErr w:type="spellStart"/>
      <w:r w:rsidRPr="00210E35">
        <w:rPr>
          <w:i/>
          <w:iCs/>
          <w:color w:val="000000" w:themeColor="text1"/>
        </w:rPr>
        <w:t>berbasis</w:t>
      </w:r>
      <w:proofErr w:type="spellEnd"/>
      <w:r w:rsidRPr="00210E35">
        <w:rPr>
          <w:i/>
          <w:iCs/>
          <w:color w:val="000000" w:themeColor="text1"/>
        </w:rPr>
        <w:t xml:space="preserve"> Bootstrap 5 yang </w:t>
      </w:r>
      <w:proofErr w:type="spellStart"/>
      <w:r w:rsidRPr="00210E35">
        <w:rPr>
          <w:i/>
          <w:iCs/>
          <w:color w:val="000000" w:themeColor="text1"/>
        </w:rPr>
        <w:t>lebih</w:t>
      </w:r>
      <w:proofErr w:type="spellEnd"/>
      <w:r w:rsidRPr="00210E35">
        <w:rPr>
          <w:i/>
          <w:iCs/>
          <w:color w:val="000000" w:themeColor="text1"/>
        </w:rPr>
        <w:t xml:space="preserve"> modern dan </w:t>
      </w:r>
      <w:proofErr w:type="spellStart"/>
      <w:r w:rsidRPr="00210E35">
        <w:rPr>
          <w:i/>
          <w:iCs/>
          <w:color w:val="000000" w:themeColor="text1"/>
        </w:rPr>
        <w:t>responsif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untuk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menggantikan</w:t>
      </w:r>
      <w:proofErr w:type="spellEnd"/>
      <w:r w:rsidRPr="00210E35">
        <w:rPr>
          <w:i/>
          <w:iCs/>
          <w:color w:val="000000" w:themeColor="text1"/>
        </w:rPr>
        <w:t xml:space="preserve"> alert default browser.</w:t>
      </w:r>
      <w:r w:rsidR="0081622C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br/>
      </w:r>
      <w:r>
        <w:rPr>
          <w:i/>
          <w:iCs/>
          <w:color w:val="000000" w:themeColor="text1"/>
        </w:rPr>
        <w:br/>
      </w:r>
      <w:r w:rsidR="00000000" w:rsidRPr="00210E35">
        <w:rPr>
          <w:rFonts w:ascii="Calibri" w:hAnsi="Calibri"/>
          <w:color w:val="000000" w:themeColor="text1"/>
        </w:rPr>
        <w:t xml:space="preserve">4. Prompt </w:t>
      </w:r>
      <w:proofErr w:type="spellStart"/>
      <w:r w:rsidR="00000000" w:rsidRPr="00210E35">
        <w:rPr>
          <w:rFonts w:ascii="Calibri" w:hAnsi="Calibri"/>
          <w:color w:val="000000" w:themeColor="text1"/>
        </w:rPr>
        <w:t>untuk</w:t>
      </w:r>
      <w:proofErr w:type="spellEnd"/>
      <w:r w:rsidR="00000000" w:rsidRPr="00210E35">
        <w:rPr>
          <w:rFonts w:ascii="Calibri" w:hAnsi="Calibri"/>
          <w:color w:val="000000" w:themeColor="text1"/>
        </w:rPr>
        <w:t xml:space="preserve"> Troubleshooting &amp; Fix Bug Flutter:</w:t>
      </w:r>
      <w:r>
        <w:rPr>
          <w:rFonts w:ascii="Calibri" w:hAnsi="Calibri"/>
          <w:color w:val="000000" w:themeColor="text1"/>
        </w:rPr>
        <w:br/>
      </w:r>
      <w:r w:rsidRPr="00210E35">
        <w:rPr>
          <w:i/>
          <w:iCs/>
          <w:color w:val="000000" w:themeColor="text1"/>
        </w:rPr>
        <w:t>"</w:t>
      </w:r>
      <w:proofErr w:type="spellStart"/>
      <w:r w:rsidRPr="00210E35">
        <w:rPr>
          <w:i/>
          <w:iCs/>
          <w:color w:val="000000" w:themeColor="text1"/>
        </w:rPr>
        <w:t>Mengapa</w:t>
      </w:r>
      <w:proofErr w:type="spellEnd"/>
      <w:r w:rsidRPr="00210E35">
        <w:rPr>
          <w:i/>
          <w:iCs/>
          <w:color w:val="000000" w:themeColor="text1"/>
        </w:rPr>
        <w:t xml:space="preserve"> data </w:t>
      </w:r>
      <w:proofErr w:type="spellStart"/>
      <w:r w:rsidRPr="00210E35">
        <w:rPr>
          <w:i/>
          <w:iCs/>
          <w:color w:val="000000" w:themeColor="text1"/>
        </w:rPr>
        <w:t>dari</w:t>
      </w:r>
      <w:proofErr w:type="spellEnd"/>
      <w:r w:rsidRPr="00210E35">
        <w:rPr>
          <w:i/>
          <w:iCs/>
          <w:color w:val="000000" w:themeColor="text1"/>
        </w:rPr>
        <w:t xml:space="preserve"> backend Laravel </w:t>
      </w:r>
      <w:proofErr w:type="spellStart"/>
      <w:r w:rsidRPr="00210E35">
        <w:rPr>
          <w:i/>
          <w:iCs/>
          <w:color w:val="000000" w:themeColor="text1"/>
        </w:rPr>
        <w:t>tidak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muncul</w:t>
      </w:r>
      <w:proofErr w:type="spellEnd"/>
      <w:r w:rsidRPr="00210E35">
        <w:rPr>
          <w:i/>
          <w:iCs/>
          <w:color w:val="000000" w:themeColor="text1"/>
        </w:rPr>
        <w:t xml:space="preserve"> pada </w:t>
      </w:r>
      <w:proofErr w:type="spellStart"/>
      <w:r w:rsidRPr="00210E35">
        <w:rPr>
          <w:i/>
          <w:iCs/>
          <w:color w:val="000000" w:themeColor="text1"/>
        </w:rPr>
        <w:t>aplikasi</w:t>
      </w:r>
      <w:proofErr w:type="spellEnd"/>
      <w:r w:rsidRPr="00210E35">
        <w:rPr>
          <w:i/>
          <w:iCs/>
          <w:color w:val="000000" w:themeColor="text1"/>
        </w:rPr>
        <w:t xml:space="preserve"> Flutter di mobile? Mohon </w:t>
      </w:r>
      <w:proofErr w:type="spellStart"/>
      <w:r w:rsidRPr="00210E35">
        <w:rPr>
          <w:i/>
          <w:iCs/>
          <w:color w:val="000000" w:themeColor="text1"/>
        </w:rPr>
        <w:t>bantu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analisis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penyebab</w:t>
      </w:r>
      <w:proofErr w:type="spellEnd"/>
      <w:r w:rsidRPr="00210E35">
        <w:rPr>
          <w:i/>
          <w:iCs/>
          <w:color w:val="000000" w:themeColor="text1"/>
        </w:rPr>
        <w:t xml:space="preserve"> dan </w:t>
      </w:r>
      <w:proofErr w:type="spellStart"/>
      <w:r w:rsidRPr="00210E35">
        <w:rPr>
          <w:i/>
          <w:iCs/>
          <w:color w:val="000000" w:themeColor="text1"/>
        </w:rPr>
        <w:t>cara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mengatasinya</w:t>
      </w:r>
      <w:proofErr w:type="spellEnd"/>
      <w:r w:rsidRPr="00210E35">
        <w:rPr>
          <w:i/>
          <w:iCs/>
          <w:color w:val="000000" w:themeColor="text1"/>
        </w:rPr>
        <w:t>."</w:t>
      </w:r>
      <w:r w:rsidRPr="00210E35">
        <w:rPr>
          <w:i/>
          <w:iCs/>
          <w:color w:val="000000" w:themeColor="text1"/>
        </w:rPr>
        <w:br/>
        <w:t xml:space="preserve">(Follow up): "Mohon </w:t>
      </w:r>
      <w:proofErr w:type="spellStart"/>
      <w:r w:rsidRPr="00210E35">
        <w:rPr>
          <w:i/>
          <w:iCs/>
          <w:color w:val="000000" w:themeColor="text1"/>
        </w:rPr>
        <w:t>lakukan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analisis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menyeluruh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terhadap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fitur</w:t>
      </w:r>
      <w:proofErr w:type="spellEnd"/>
      <w:r w:rsidRPr="00210E35">
        <w:rPr>
          <w:i/>
          <w:iCs/>
          <w:color w:val="000000" w:themeColor="text1"/>
        </w:rPr>
        <w:t xml:space="preserve"> dan </w:t>
      </w:r>
      <w:proofErr w:type="spellStart"/>
      <w:r w:rsidRPr="00210E35">
        <w:rPr>
          <w:i/>
          <w:iCs/>
          <w:color w:val="000000" w:themeColor="text1"/>
        </w:rPr>
        <w:t>potensi</w:t>
      </w:r>
      <w:proofErr w:type="spellEnd"/>
      <w:r w:rsidRPr="00210E35">
        <w:rPr>
          <w:i/>
          <w:iCs/>
          <w:color w:val="000000" w:themeColor="text1"/>
        </w:rPr>
        <w:t xml:space="preserve"> bug pada project Flutter </w:t>
      </w:r>
      <w:proofErr w:type="spellStart"/>
      <w:r w:rsidRPr="00210E35">
        <w:rPr>
          <w:i/>
          <w:iCs/>
          <w:color w:val="000000" w:themeColor="text1"/>
        </w:rPr>
        <w:t>perpus_app</w:t>
      </w:r>
      <w:proofErr w:type="spellEnd"/>
      <w:r w:rsidRPr="00210E35">
        <w:rPr>
          <w:i/>
          <w:iCs/>
          <w:color w:val="000000" w:themeColor="text1"/>
        </w:rPr>
        <w:t xml:space="preserve">, </w:t>
      </w:r>
      <w:proofErr w:type="spellStart"/>
      <w:r w:rsidRPr="00210E35">
        <w:rPr>
          <w:i/>
          <w:iCs/>
          <w:color w:val="000000" w:themeColor="text1"/>
        </w:rPr>
        <w:t>lalu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perbaiki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masalah</w:t>
      </w:r>
      <w:proofErr w:type="spellEnd"/>
      <w:r w:rsidRPr="00210E35">
        <w:rPr>
          <w:i/>
          <w:iCs/>
          <w:color w:val="000000" w:themeColor="text1"/>
        </w:rPr>
        <w:t xml:space="preserve"> pagination, live search, </w:t>
      </w:r>
      <w:proofErr w:type="spellStart"/>
      <w:r w:rsidRPr="00210E35">
        <w:rPr>
          <w:i/>
          <w:iCs/>
          <w:color w:val="000000" w:themeColor="text1"/>
        </w:rPr>
        <w:t>validasi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stok</w:t>
      </w:r>
      <w:proofErr w:type="spellEnd"/>
      <w:r w:rsidRPr="00210E35">
        <w:rPr>
          <w:i/>
          <w:iCs/>
          <w:color w:val="000000" w:themeColor="text1"/>
        </w:rPr>
        <w:t xml:space="preserve">, dan </w:t>
      </w:r>
      <w:proofErr w:type="spellStart"/>
      <w:r w:rsidRPr="00210E35">
        <w:rPr>
          <w:i/>
          <w:iCs/>
          <w:color w:val="000000" w:themeColor="text1"/>
        </w:rPr>
        <w:t>sinkronisasi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stok</w:t>
      </w:r>
      <w:proofErr w:type="spellEnd"/>
      <w:r w:rsidRPr="00210E35">
        <w:rPr>
          <w:i/>
          <w:iCs/>
          <w:color w:val="000000" w:themeColor="text1"/>
        </w:rPr>
        <w:t xml:space="preserve"> </w:t>
      </w:r>
      <w:proofErr w:type="spellStart"/>
      <w:r w:rsidRPr="00210E35">
        <w:rPr>
          <w:i/>
          <w:iCs/>
          <w:color w:val="000000" w:themeColor="text1"/>
        </w:rPr>
        <w:t>otomatis</w:t>
      </w:r>
      <w:proofErr w:type="spellEnd"/>
      <w:r w:rsidRPr="00210E35">
        <w:rPr>
          <w:i/>
          <w:iCs/>
          <w:color w:val="000000" w:themeColor="text1"/>
        </w:rPr>
        <w:t>."</w:t>
      </w:r>
      <w:r>
        <w:rPr>
          <w:i/>
          <w:iCs/>
          <w:color w:val="000000" w:themeColor="text1"/>
        </w:rPr>
        <w:br/>
      </w:r>
      <w:r>
        <w:rPr>
          <w:color w:val="000000" w:themeColor="text1"/>
        </w:rPr>
        <w:br/>
      </w:r>
      <w:r w:rsidR="00000000" w:rsidRPr="00210E35">
        <w:rPr>
          <w:rFonts w:ascii="Calibri" w:hAnsi="Calibri"/>
          <w:color w:val="000000" w:themeColor="text1"/>
        </w:rPr>
        <w:t xml:space="preserve">5. Prompt </w:t>
      </w:r>
      <w:proofErr w:type="spellStart"/>
      <w:r w:rsidR="00000000" w:rsidRPr="00210E35">
        <w:rPr>
          <w:rFonts w:ascii="Calibri" w:hAnsi="Calibri"/>
          <w:color w:val="000000" w:themeColor="text1"/>
        </w:rPr>
        <w:t>untuk</w:t>
      </w:r>
      <w:proofErr w:type="spellEnd"/>
      <w:r w:rsidR="00000000" w:rsidRPr="00210E35">
        <w:rPr>
          <w:rFonts w:ascii="Calibri" w:hAnsi="Calibri"/>
          <w:color w:val="000000" w:themeColor="text1"/>
        </w:rPr>
        <w:t xml:space="preserve"> Troubleshooting </w:t>
      </w:r>
      <w:proofErr w:type="spellStart"/>
      <w:r w:rsidR="00000000" w:rsidRPr="00210E35">
        <w:rPr>
          <w:rFonts w:ascii="Calibri" w:hAnsi="Calibri"/>
          <w:color w:val="000000" w:themeColor="text1"/>
        </w:rPr>
        <w:t>Koneksi</w:t>
      </w:r>
      <w:proofErr w:type="spellEnd"/>
      <w:r w:rsidR="00000000" w:rsidRPr="00210E35">
        <w:rPr>
          <w:rFonts w:ascii="Calibri" w:hAnsi="Calibri"/>
          <w:color w:val="000000" w:themeColor="text1"/>
        </w:rPr>
        <w:t xml:space="preserve"> Network HP/Mobile:</w:t>
      </w:r>
      <w:r>
        <w:rPr>
          <w:rFonts w:ascii="Calibri" w:hAnsi="Calibri"/>
          <w:color w:val="000000" w:themeColor="text1"/>
        </w:rPr>
        <w:t>|</w:t>
      </w:r>
      <w:r>
        <w:rPr>
          <w:rFonts w:ascii="Calibri" w:hAnsi="Calibri"/>
          <w:color w:val="000000" w:themeColor="text1"/>
        </w:rPr>
        <w:br/>
      </w:r>
      <w:r w:rsidRPr="00210E35">
        <w:rPr>
          <w:rFonts w:ascii="Calibri" w:hAnsi="Calibri"/>
          <w:i/>
          <w:iCs/>
          <w:color w:val="000000" w:themeColor="text1"/>
        </w:rPr>
        <w:t xml:space="preserve">"Aplikasi mobile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mengalami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kendala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tidak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dapat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terhubung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ke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API Laravel dan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informasi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detail (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kategori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,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penulis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,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penerbit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) pada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kartu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peminjaman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belum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tampil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. Mohon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bantu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perbaiki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konfigurasi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jaringan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 xml:space="preserve"> IP dan </w:t>
      </w:r>
      <w:proofErr w:type="spellStart"/>
      <w:r w:rsidRPr="00210E35">
        <w:rPr>
          <w:rFonts w:ascii="Calibri" w:hAnsi="Calibri"/>
          <w:i/>
          <w:iCs/>
          <w:color w:val="000000" w:themeColor="text1"/>
        </w:rPr>
        <w:t>tampilannya</w:t>
      </w:r>
      <w:proofErr w:type="spellEnd"/>
      <w:r w:rsidRPr="00210E35">
        <w:rPr>
          <w:rFonts w:ascii="Calibri" w:hAnsi="Calibri"/>
          <w:i/>
          <w:iCs/>
          <w:color w:val="000000" w:themeColor="text1"/>
        </w:rPr>
        <w:t>."</w:t>
      </w:r>
      <w:r>
        <w:rPr>
          <w:rFonts w:ascii="Calibri" w:hAnsi="Calibri"/>
          <w:i/>
          <w:iCs/>
          <w:color w:val="000000" w:themeColor="text1"/>
        </w:rPr>
        <w:br/>
      </w:r>
    </w:p>
    <w:sectPr w:rsidR="00924A14" w:rsidRPr="00210E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434418">
    <w:abstractNumId w:val="8"/>
  </w:num>
  <w:num w:numId="2" w16cid:durableId="448282258">
    <w:abstractNumId w:val="6"/>
  </w:num>
  <w:num w:numId="3" w16cid:durableId="1650401159">
    <w:abstractNumId w:val="5"/>
  </w:num>
  <w:num w:numId="4" w16cid:durableId="37553548">
    <w:abstractNumId w:val="4"/>
  </w:num>
  <w:num w:numId="5" w16cid:durableId="297154186">
    <w:abstractNumId w:val="7"/>
  </w:num>
  <w:num w:numId="6" w16cid:durableId="95027782">
    <w:abstractNumId w:val="3"/>
  </w:num>
  <w:num w:numId="7" w16cid:durableId="1006784018">
    <w:abstractNumId w:val="2"/>
  </w:num>
  <w:num w:numId="8" w16cid:durableId="912813496">
    <w:abstractNumId w:val="1"/>
  </w:num>
  <w:num w:numId="9" w16cid:durableId="153708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E35"/>
    <w:rsid w:val="0029639D"/>
    <w:rsid w:val="00326F90"/>
    <w:rsid w:val="00794CE1"/>
    <w:rsid w:val="0081622C"/>
    <w:rsid w:val="00924A14"/>
    <w:rsid w:val="00AA1D8D"/>
    <w:rsid w:val="00AB2B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4C468"/>
  <w14:defaultImageDpi w14:val="300"/>
  <w15:docId w15:val="{B513A2AB-7951-45A3-A3F3-2E1A95F7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satria tama</cp:lastModifiedBy>
  <cp:revision>2</cp:revision>
  <dcterms:created xsi:type="dcterms:W3CDTF">2013-12-23T23:15:00Z</dcterms:created>
  <dcterms:modified xsi:type="dcterms:W3CDTF">2026-07-24T01:45:00Z</dcterms:modified>
  <cp:category/>
</cp:coreProperties>
</file>