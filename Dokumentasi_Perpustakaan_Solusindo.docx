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Arial" w:hAnsi="Arial"/>
          <w:b/>
          <w:color w:val="0F172A"/>
          <w:sz w:val="36"/>
        </w:rPr>
        <w:t>PANDUAN LENGKAP &amp; DOKUMENTASI SISTEM PERPUSTAKAAN DIGITAL</w:t>
      </w:r>
    </w:p>
    <w:p>
      <w:pPr>
        <w:spacing w:after="360" w:line="276" w:lineRule="auto"/>
        <w:jc w:val="center"/>
      </w:pPr>
      <w:r>
        <w:rPr>
          <w:rFonts w:ascii="Arial" w:hAnsi="Arial"/>
          <w:b w:val="0"/>
          <w:color w:val="475569"/>
          <w:sz w:val="22"/>
        </w:rPr>
        <w:t>REST API Laravel, Skema Database, Konsep Fitur &amp; Cara Testing</w:t>
      </w:r>
    </w:p>
    <w:p>
      <w:pPr>
        <w:pStyle w:val="Heading1"/>
      </w:pPr>
      <w:r>
        <w:t>1. Gambaran Umum &amp; Arsitektur Sistem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Sistem Informasi Perpustakaan Digital (LibraSync) dibangun menggunakan arsitektur Decoupled Architecture dimana backend dan frontend terpisah dengan jelas:</w:t>
        <w:br/>
        <w:t>• Backend: Framework Laravel 9 menyediakan 25 endpoint REST API murni dalam format JSON.</w:t>
        <w:br/>
        <w:t>• Frontend: HTML5, Bootstrap 5.3 (Dark Theme), dan Vanilla JavaScript (Fetch API).</w:t>
        <w:br/>
        <w:br/>
        <w:t>Alur Kerja:</w:t>
        <w:br/>
        <w:t>Aksi Pengguna di Web -&gt; JavaScript (app.js) -&gt; Fetch API (AJAX) -&gt; REST API Laravel (/api/v1/...) -&gt; Controller &amp; Database MySQL -&gt; Response JSON -&gt; Render UI Dinamis tanpa reload halaman.</w:t>
      </w:r>
    </w:p>
    <w:p>
      <w:pPr>
        <w:pStyle w:val="Heading1"/>
      </w:pPr>
      <w:r>
        <w:t>2. Penjelasan Tabel Database &amp; Relasi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Database 'perpus_db' terdiri dari 6 tabel utama: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Nama Tabel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Fungsi Utama</w:t>
            </w:r>
          </w:p>
        </w:tc>
        <w:tc>
          <w:tcPr>
            <w:tcW w:type="dxa" w:w="3312"/>
            <w:shd w:fill="1E293B"/>
          </w:tcPr>
          <w:p>
            <w:r>
              <w:rPr>
                <w:b/>
                <w:color w:val="FFFFFF"/>
              </w:rPr>
              <w:t>Atribut / Kolom Utama</w:t>
            </w:r>
          </w:p>
        </w:tc>
      </w:tr>
      <w:tr>
        <w:tc>
          <w:tcPr>
            <w:tcW w:type="dxa" w:w="3312"/>
            <w:shd w:fill="F8FAFC"/>
          </w:tcPr>
          <w:p>
            <w:r>
              <w:t>users</w:t>
            </w:r>
          </w:p>
        </w:tc>
        <w:tc>
          <w:tcPr>
            <w:tcW w:type="dxa" w:w="3312"/>
            <w:shd w:fill="F8FAFC"/>
          </w:tcPr>
          <w:p>
            <w:r>
              <w:t>Menyimpan data akun administrator pengelola perpustakaan.</w:t>
            </w:r>
          </w:p>
        </w:tc>
        <w:tc>
          <w:tcPr>
            <w:tcW w:type="dxa" w:w="3312"/>
            <w:shd w:fill="F8FAFC"/>
          </w:tcPr>
          <w:p>
            <w:r>
              <w:t>id, name, email, password, timestamps.</w:t>
            </w:r>
          </w:p>
        </w:tc>
      </w:tr>
      <w:tr>
        <w:tc>
          <w:tcPr>
            <w:tcW w:type="dxa" w:w="3312"/>
            <w:shd w:fill="FFFFFF"/>
          </w:tcPr>
          <w:p>
            <w:r>
              <w:t>kategoris</w:t>
            </w:r>
          </w:p>
        </w:tc>
        <w:tc>
          <w:tcPr>
            <w:tcW w:type="dxa" w:w="3312"/>
            <w:shd w:fill="FFFFFF"/>
          </w:tcPr>
          <w:p>
            <w:r>
              <w:t>Tabel master jenis/kategori buku (Fiksi, Sains, Sejarah, dll).</w:t>
            </w:r>
          </w:p>
        </w:tc>
        <w:tc>
          <w:tcPr>
            <w:tcW w:type="dxa" w:w="3312"/>
            <w:shd w:fill="FFFFFF"/>
          </w:tcPr>
          <w:p>
            <w:r>
              <w:t>id, nama_kategori (Unique), timestamps.</w:t>
            </w:r>
          </w:p>
        </w:tc>
      </w:tr>
      <w:tr>
        <w:tc>
          <w:tcPr>
            <w:tcW w:type="dxa" w:w="3312"/>
            <w:shd w:fill="F8FAFC"/>
          </w:tcPr>
          <w:p>
            <w:r>
              <w:t>penulis</w:t>
            </w:r>
          </w:p>
        </w:tc>
        <w:tc>
          <w:tcPr>
            <w:tcW w:type="dxa" w:w="3312"/>
            <w:shd w:fill="F8FAFC"/>
          </w:tcPr>
          <w:p>
            <w:r>
              <w:t>Tabel master data identitas penulis buku.</w:t>
            </w:r>
          </w:p>
        </w:tc>
        <w:tc>
          <w:tcPr>
            <w:tcW w:type="dxa" w:w="3312"/>
            <w:shd w:fill="F8FAFC"/>
          </w:tcPr>
          <w:p>
            <w:r>
              <w:t>id, nama_penulis, email, timestamps.</w:t>
            </w:r>
          </w:p>
        </w:tc>
      </w:tr>
      <w:tr>
        <w:tc>
          <w:tcPr>
            <w:tcW w:type="dxa" w:w="3312"/>
            <w:shd w:fill="FFFFFF"/>
          </w:tcPr>
          <w:p>
            <w:r>
              <w:t>penerbits</w:t>
            </w:r>
          </w:p>
        </w:tc>
        <w:tc>
          <w:tcPr>
            <w:tcW w:type="dxa" w:w="3312"/>
            <w:shd w:fill="FFFFFF"/>
          </w:tcPr>
          <w:p>
            <w:r>
              <w:t>Tabel master informasi perusahaan penerbit buku.</w:t>
            </w:r>
          </w:p>
        </w:tc>
        <w:tc>
          <w:tcPr>
            <w:tcW w:type="dxa" w:w="3312"/>
            <w:shd w:fill="FFFFFF"/>
          </w:tcPr>
          <w:p>
            <w:r>
              <w:t>id, nama_penerbit, kota, timestamps.</w:t>
            </w:r>
          </w:p>
        </w:tc>
      </w:tr>
      <w:tr>
        <w:tc>
          <w:tcPr>
            <w:tcW w:type="dxa" w:w="3312"/>
            <w:shd w:fill="F8FAFC"/>
          </w:tcPr>
          <w:p>
            <w:r>
              <w:t>bukus</w:t>
            </w:r>
          </w:p>
        </w:tc>
        <w:tc>
          <w:tcPr>
            <w:tcW w:type="dxa" w:w="3312"/>
            <w:shd w:fill="F8FAFC"/>
          </w:tcPr>
          <w:p>
            <w:r>
              <w:t>Tabel utama master data koleksi buku fisik.</w:t>
            </w:r>
          </w:p>
        </w:tc>
        <w:tc>
          <w:tcPr>
            <w:tcW w:type="dxa" w:w="3312"/>
            <w:shd w:fill="F8FAFC"/>
          </w:tcPr>
          <w:p>
            <w:r>
              <w:t>id, judul, isbn, tahun_terbit, stok, deskripsi, FK: kategori_id, penulis_id, penerbit_id.</w:t>
            </w:r>
          </w:p>
        </w:tc>
      </w:tr>
      <w:tr>
        <w:tc>
          <w:tcPr>
            <w:tcW w:type="dxa" w:w="3312"/>
            <w:shd w:fill="FFFFFF"/>
          </w:tcPr>
          <w:p>
            <w:r>
              <w:t>peminjamen</w:t>
            </w:r>
          </w:p>
        </w:tc>
        <w:tc>
          <w:tcPr>
            <w:tcW w:type="dxa" w:w="3312"/>
            <w:shd w:fill="FFFFFF"/>
          </w:tcPr>
          <w:p>
            <w:r>
              <w:t>Tabel transaksi pencatatan peminjaman &amp; pengembalian buku.</w:t>
            </w:r>
          </w:p>
        </w:tc>
        <w:tc>
          <w:tcPr>
            <w:tcW w:type="dxa" w:w="3312"/>
            <w:shd w:fill="FFFFFF"/>
          </w:tcPr>
          <w:p>
            <w:r>
              <w:t>id, buku_id (FK), nama_peminjam, nis, tanggal_pinjam, tanggal_kembali_rencana, tanggal_pengembalian, status.</w:t>
            </w:r>
          </w:p>
        </w:tc>
      </w:tr>
    </w:tbl>
    <w:p/>
    <w:p>
      <w:pPr>
        <w:pStyle w:val="Heading2"/>
      </w:pPr>
      <w:r>
        <w:t>2.1 Aturan Relasi &amp; Keamanan Transaksi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Relasi Cascade Delete (onDelete('cascade')): Jika Kategori/Penulis/Penerbit dihapus, seluruh data Buku terkait akan otomatis terhapus agar tidak ada data rontok.</w:t>
        <w:br/>
        <w:t>• Concurrency Safety (lockForUpdate &amp; DB Transaction): Saat transaksi peminjaman terjadi, stok buku dikunci sementara di DB untuk memastikan stok tidak bernilai minus jika ada peminjaman bersamaan.</w:t>
      </w:r>
    </w:p>
    <w:p>
      <w:pPr>
        <w:pStyle w:val="Heading1"/>
      </w:pPr>
      <w:r>
        <w:t>3. Konsep Kerja Setiap Fitur Utama Website</w:t>
      </w:r>
    </w:p>
    <w:p>
      <w:pPr>
        <w:pStyle w:val="Heading2"/>
      </w:pPr>
      <w:r>
        <w:t>A. Master Data (CRUD Buku, Kategori, Penulis, Penerbit)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Create: Form Modal -&gt; Validasi FormRequest -&gt; Response JSON 201 -&gt; Notification Toast -&gt; Tabel refresh otomatis.</w:t>
        <w:br/>
        <w:t>• Read: Fetch API -&gt; Render tabel HTML -&gt; Badge status stok (Hijau jika &gt; 0, Merah jika 0).</w:t>
        <w:br/>
        <w:t>• Update: Klik Edit -&gt; Auto-fill Form Modal -&gt; Kirim PUT request -&gt; DB ter-update -&gt; Tabel refresh.</w:t>
        <w:br/>
        <w:t>• Delete: Klik Hapus -&gt; Confirm alert -&gt; Kirim DELETE request -&gt; Data terhapus.</w:t>
      </w:r>
    </w:p>
    <w:p>
      <w:pPr>
        <w:pStyle w:val="Heading2"/>
      </w:pPr>
      <w:r>
        <w:t>B. Transaksi Peminjaman Buku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1. Admin memilih buku dari dropdown (yang menampilkan judul dan sisa stok fisik).</w:t>
        <w:br/>
        <w:t>2. Mengisi Nama Peminjam, NIS, Tanggal Pinjam, dan Tanggal Rencana Kembali.</w:t>
        <w:br/>
        <w:t>3. Pengecekan Stok: Jika stok &lt; 1, sistem menolak request dengan HTTP 422 ('Stok buku tidak tersedia').</w:t>
        <w:br/>
        <w:t>4. Pengurangan Stok: Jika stok &gt; 0, stok buku otomatis berkurang 1 (decrement('stok')) dan transaksi dicatat berstatus 'dipinjam'.</w:t>
      </w:r>
    </w:p>
    <w:p>
      <w:pPr>
        <w:pStyle w:val="Heading2"/>
      </w:pPr>
      <w:r>
        <w:t>C. Transaksi Pengembalian Buku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1. Pada tabel peminjaman, klik tombol hijau 'Kembalikan' (PATCH /api/v1/peminjaman/{id}/kembalikan).</w:t>
        <w:br/>
        <w:t>2. Sistem mengubah status menjadi 'dikembalikan' dan mencatat tanggal pengembalian realtime hari ini.</w:t>
        <w:br/>
        <w:t>3. Stok fisik buku otomatis bertambah kembali 1 (increment('stok')).</w:t>
        <w:br/>
        <w:t>4. Jika buku sudah dikembalikan sebelumnya, sistem menolak proses pengembalian ulang.</w:t>
      </w:r>
    </w:p>
    <w:p>
      <w:pPr>
        <w:pStyle w:val="Heading2"/>
      </w:pPr>
      <w:r>
        <w:t>D. Pagination (Pembagian Halaman)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Seluruh endpoint GET menggunakan Laravel Pagination (-&gt;paginate($perPage)).</w:t>
        <w:br/>
        <w:t>• Merender tombol halaman dan info 'Menampilkan 1-10 dari 15 data' secara AJAX tanpa reload browser.</w:t>
      </w:r>
    </w:p>
    <w:p>
      <w:pPr>
        <w:pStyle w:val="Heading2"/>
      </w:pPr>
      <w:r>
        <w:t>E. Searching (Pencarian Realtime)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Menggunakan teknik Debounce (400ms) agar server tidak dibebani request berlebihan saat mengetik.</w:t>
        <w:br/>
        <w:t>• Pencarian buku fleksibel pada kolom Judul, ISBN, maupun Nama Penulis.</w:t>
      </w:r>
    </w:p>
    <w:p>
      <w:pPr>
        <w:pStyle w:val="Heading2"/>
      </w:pPr>
      <w:r>
        <w:t>F. Validasi Input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Ditangani oleh Laravel FormRequest (BukuRequest, KategoriRequest, dll).</w:t>
        <w:br/>
        <w:t>• Jika input tidak valid (misal: ISBN duplikat, field kosong), sistem mengembalikan HTTP 422 JSON dan frontend menampilkan pesan merah di bawah input yang salah.</w:t>
      </w:r>
    </w:p>
    <w:p>
      <w:pPr>
        <w:pStyle w:val="Heading2"/>
      </w:pPr>
      <w:r>
        <w:t>G. Dokumentasi API Postman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File Postman Collection ('Perpustakaan_API.postman_collection.json') berisi 25 request API lengkap dengan variabel environment {{base_url}}, contoh JSON request body, dan deskripsi parameter.</w:t>
      </w:r>
    </w:p>
    <w:p>
      <w:pPr>
        <w:pStyle w:val="Heading1"/>
      </w:pPr>
      <w:r>
        <w:t>4. Panduan Langkah Testing (Pengujian) Setiap Fitur</w:t>
      </w:r>
    </w:p>
    <w:p>
      <w:pPr>
        <w:pStyle w:val="Heading2"/>
      </w:pPr>
      <w:r>
        <w:t>1. Testing Peminjaman Buku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Website (http://localhost:8000/peminjaman):</w:t>
        <w:br/>
        <w:t xml:space="preserve">  1. Klik '+ Tambah Peminjaman'.</w:t>
        <w:br/>
        <w:t xml:space="preserve">  2. Pilih Buku, isi Nama Peminjam ('Budi Santoso'), NIS ('2026001').</w:t>
        <w:br/>
        <w:t xml:space="preserve">  3. Klik Simpan -&gt; Status menjadi 'dipinjam' &amp; stok buku berkurang 1.</w:t>
        <w:br/>
        <w:br/>
        <w:t>• Postman:</w:t>
        <w:br/>
        <w:t xml:space="preserve">  Request: POST {{base_url}}/peminjaman</w:t>
        <w:br/>
        <w:t xml:space="preserve">  Body JSON: {"buku_id": 1, "nama_peminjam": "Ahmad", "nis": "2026002", "tanggal_pinjam": "2026-07-20", "tanggal_kembali_rencana": "2026-07-27"}</w:t>
        <w:br/>
        <w:t xml:space="preserve">  Respon: 201 Created.</w:t>
      </w:r>
    </w:p>
    <w:p>
      <w:pPr>
        <w:pStyle w:val="Heading2"/>
      </w:pPr>
      <w:r>
        <w:t>2. Testing Pengembalian Buku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Website:</w:t>
        <w:br/>
        <w:t xml:space="preserve">  1. Pada tabel peminjaman, cari data yang berstatus 'dipinjam'.</w:t>
        <w:br/>
        <w:t xml:space="preserve">  2. Klik tombol hijau 'Kembalikan' -&gt; Konfirmasi OK -&gt; Status berubah jadi 'dikembalikan' &amp; stok buku bertambah 1.</w:t>
        <w:br/>
        <w:br/>
        <w:t>• Postman:</w:t>
        <w:br/>
        <w:t xml:space="preserve">  Request: PATCH {{base_url}}/peminjaman/1/kembalikan</w:t>
        <w:br/>
        <w:t xml:space="preserve">  Respon: 200 OK ('Buku berhasil dikembalikan').</w:t>
      </w:r>
    </w:p>
    <w:p>
      <w:pPr>
        <w:pStyle w:val="Heading2"/>
      </w:pPr>
      <w:r>
        <w:t>3. Testing Pagination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Website: Buka Data Buku -&gt; Klik tombol halaman '2' di bawah tabel -&gt; Data halaman ke-2 langsung tampil tanpa reload.</w:t>
        <w:br/>
        <w:t>• Postman: GET {{base_url}}/bukus?per_page=5&amp;page=2 -&gt; Mengembalikan 5 data halaman ke-2 beserta metadata pagination.</w:t>
      </w:r>
    </w:p>
    <w:p>
      <w:pPr>
        <w:pStyle w:val="Heading2"/>
      </w:pPr>
      <w:r>
        <w:t>4. Testing Searching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Website: Buka Data Buku -&gt; Ketik 'Sains' di kotak cari -&gt; Tabel langsung menyaring buku berkategori/berjudul Sains.</w:t>
        <w:br/>
        <w:t>• Postman: GET {{base_url}}/bukus?search=Sains -&gt; Mengembalikan data sesuai keyword.</w:t>
      </w:r>
    </w:p>
    <w:p>
      <w:pPr>
        <w:pStyle w:val="Heading2"/>
      </w:pPr>
      <w:r>
        <w:t>5. Testing Validasi Input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Website: Tambah Buku -&gt; Kosongkan Judul -&gt; Klik Simpan -&gt; Input merah &amp; pesan error 'The judul field is required.' muncul.</w:t>
        <w:br/>
        <w:t>• Postman: POST {{base_url}}/bukus dengan body {"judul": ""} -&gt; Respon 422 Unprocessable Entity berisi daftar error JSON.</w:t>
      </w:r>
    </w:p>
    <w:p>
      <w:pPr>
        <w:pStyle w:val="Heading2"/>
      </w:pPr>
      <w:r>
        <w:t>6. Testing Postman Collection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color w:val="333333"/>
          <w:sz w:val="20"/>
        </w:rPr>
        <w:t>• Buka Postman -&gt; Import file 'Perpustakaan_API.postman_collection.json' -&gt; Cek tab Docs untuk melihat dokumentasi ke-25 endpoint.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